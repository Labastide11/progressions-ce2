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Évaluations de mathématiques CE2 — P1 à P5</w:t>
      </w:r>
    </w:p>
    <w:p>
      <w:pPr>
        <w:jc w:val="center"/>
      </w:pPr>
      <w:r>
        <w:rPr>
          <w:i/>
          <w:sz w:val="20"/>
        </w:rPr>
        <w:t>Versions élèves modifiables • sans note, sans point</w:t>
      </w:r>
    </w:p>
    <w:p>
      <w:r>
        <w:rPr>
          <w:b/>
        </w:rPr>
        <w:t xml:space="preserve">Positionnement : </w:t>
      </w:r>
      <w:r>
        <w:t>Non évalué • À renforcer • En cours • Acquis.</w:t>
      </w:r>
    </w:p>
    <w:p>
      <w:r>
        <w:rPr>
          <w:b/>
        </w:rPr>
        <w:t xml:space="preserve">Principe : </w:t>
      </w:r>
      <w:r>
        <w:t>les exercices peuvent être ajustés avant la passation selon les apprentissages réellement menés.</w:t>
      </w:r>
    </w:p>
    <w:p>
      <w:r>
        <w:br w:type="page"/>
      </w:r>
    </w:p>
    <w:p>
      <w:pPr>
        <w:pStyle w:val="Title"/>
        <w:jc w:val="center"/>
      </w:pPr>
      <w:r>
        <w:t>ÉVALUATION DE MATHÉMATIQUES — PÉRIODE 1</w:t>
      </w:r>
    </w:p>
    <w:p>
      <w:pPr>
        <w:jc w:val="center"/>
      </w:pPr>
      <w:r>
        <w:rPr>
          <w:i/>
          <w:sz w:val="20"/>
        </w:rPr>
        <w:t>Nombres jusqu’à 999, calcul additif, fractions simples, problèmes, géométrie et longueurs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Prénom : ____________________________________</w:t>
            </w:r>
          </w:p>
        </w:tc>
        <w:tc>
          <w:tcPr>
            <w:tcW w:type="dxa" w:w="52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Date : __________________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Compétences évaluées</w:t>
            </w:r>
          </w:p>
          <w:p>
            <w:pPr>
              <w:pStyle w:val="ListBullet"/>
            </w:pPr>
            <w:r>
              <w:t>Lire, écrire, représenter, comparer, ranger, encadrer et décomposer des nombres jusqu’à 999.</w:t>
            </w:r>
          </w:p>
          <w:p>
            <w:pPr>
              <w:pStyle w:val="ListBullet"/>
            </w:pPr>
            <w:r>
              <w:t>Calculer mentalement avec les procédures étudiées et poser une addition.</w:t>
            </w:r>
          </w:p>
          <w:p>
            <w:pPr>
              <w:pStyle w:val="ListBullet"/>
            </w:pPr>
            <w:r>
              <w:t>Résoudre des problèmes additifs en une étape.</w:t>
            </w:r>
          </w:p>
          <w:p>
            <w:pPr>
              <w:pStyle w:val="ListBullet"/>
            </w:pPr>
            <w:r>
              <w:t>Reconnaître et représenter des fractions simples vues au CE1.</w:t>
            </w:r>
          </w:p>
          <w:p>
            <w:pPr>
              <w:pStyle w:val="ListBullet"/>
            </w:pPr>
            <w:r>
              <w:t>Reconnaître point, droite, segment, alignement, milieu ; mesurer et tracer une longueur.</w:t>
            </w:r>
          </w:p>
        </w:tc>
      </w:tr>
    </w:tbl>
    <w:p>
      <w:pPr>
        <w:pStyle w:val="Heading2"/>
      </w:pPr>
      <w:r>
        <w:t>1. Nombres jusqu’à 999</w:t>
      </w:r>
    </w:p>
    <w:p>
      <w:r>
        <w:t>Écris en chiffres : quatre-cent-trente-deux : ______ ; sept-cent-cinq : ______ ; neuf-cent-quatre-vingt-dix : ______</w:t>
      </w:r>
    </w:p>
    <w:p>
      <w:r>
        <w:t>Écris en lettres : 286 : __________________________ ; 704 : __________________________ ; 950 : __________________________</w:t>
      </w:r>
    </w:p>
    <w:p>
      <w:r>
        <w:t>Décompose : 463 = __________________ ; 708 = __________________ ; 990 = __________________</w:t>
      </w:r>
    </w:p>
    <w:p>
      <w:r>
        <w:t>Compare : 458 ___ 485 ; 702 ___ 699 ; 830 ___ 830 ; 596 ___ 605</w:t>
      </w:r>
    </w:p>
    <w:p>
      <w:r>
        <w:t>Range du plus petit au plus grand : 671 – 617 – 716 – 167.</w:t>
      </w:r>
    </w:p>
    <w:p>
      <w:r>
        <w:rPr>
          <w:b/>
        </w:rPr>
        <w:t xml:space="preserve">Réponse : </w:t>
      </w:r>
      <w:r>
        <w:t>________________________________________________________________________</w:t>
      </w:r>
    </w:p>
    <w:p>
      <w:r>
        <w:t>Encadre 347 entre deux dizaines consécutives puis entre deux centaines consécutives.</w:t>
      </w:r>
    </w:p>
    <w:p>
      <w:r>
        <w:rPr>
          <w:b/>
        </w:rPr>
        <w:t xml:space="preserve">Réponse : </w:t>
      </w:r>
      <w:r>
        <w:t>________________________________________________________________________</w:t>
      </w:r>
    </w:p>
    <w:p>
      <w:r>
        <w:rPr>
          <w:b/>
        </w:rPr>
        <w:t xml:space="preserve">Réponse : </w:t>
      </w:r>
      <w:r>
        <w:t>________________________________________________________________________</w:t>
      </w:r>
    </w:p>
    <w:p>
      <w:pPr>
        <w:pStyle w:val="Heading2"/>
      </w:pPr>
      <w:r>
        <w:t>2. Calcul mental et addition posée</w:t>
      </w:r>
    </w:p>
    <w:p>
      <w:r>
        <w:t>36 + 4 = ____</w:t>
      </w:r>
    </w:p>
    <w:p>
      <w:r>
        <w:t>52 - 3 = ____</w:t>
      </w:r>
    </w:p>
    <w:p>
      <w:r>
        <w:t>47 + 20 = ____</w:t>
      </w:r>
    </w:p>
    <w:p>
      <w:r>
        <w:t>63 + 9 = ____</w:t>
      </w:r>
    </w:p>
    <w:p>
      <w:r>
        <w:t>81 + 19 = ____</w:t>
      </w:r>
    </w:p>
    <w:p>
      <w:r>
        <w:t>54 + 8 = ____</w:t>
      </w:r>
    </w:p>
    <w:p>
      <w:r>
        <w:t>72 + 18 = ____</w:t>
      </w:r>
    </w:p>
    <w:p>
      <w:r>
        <w:t>68 + ____ = 70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</w:tcPr>
          <w:p>
            <w:r>
              <w:t>247 + 132</w:t>
            </w:r>
          </w:p>
        </w:tc>
        <w:tc>
          <w:tcPr>
            <w:tcW w:type="dxa" w:w="3532"/>
          </w:tcPr>
          <w:p>
            <w:r>
              <w:t>386 + 457</w:t>
            </w:r>
          </w:p>
        </w:tc>
        <w:tc>
          <w:tcPr>
            <w:tcW w:type="dxa" w:w="3532"/>
          </w:tcPr>
          <w:p>
            <w:r>
              <w:t>608 + 275</w:t>
            </w:r>
          </w:p>
        </w:tc>
      </w:tr>
      <w:tr>
        <w:tc>
          <w:tcPr>
            <w:tcW w:type="dxa" w:w="3532"/>
          </w:tcPr>
          <w:p>
            <w:r>
              <w:br/>
              <w:br/>
              <w:br/>
              <w:br/>
            </w:r>
          </w:p>
        </w:tc>
        <w:tc>
          <w:tcPr>
            <w:tcW w:type="dxa" w:w="3532"/>
          </w:tcPr>
          <w:p>
            <w:r>
              <w:br/>
              <w:br/>
              <w:br/>
              <w:br/>
            </w:r>
          </w:p>
        </w:tc>
        <w:tc>
          <w:tcPr>
            <w:tcW w:type="dxa" w:w="3532"/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3. Problèmes additifs</w:t>
      </w:r>
    </w:p>
    <w:p>
      <w:r>
        <w:t>Dans la bibliothèque, il y a 128 albums et 245 romans. Combien y a-t-il de livres en tout ?</w:t>
      </w:r>
    </w:p>
    <w:p>
      <w:r>
        <w:t>Calcul ou schéma :</w:t>
      </w:r>
    </w:p>
    <w:p>
      <w:pPr>
        <w:spacing w:after="20"/>
      </w:pPr>
      <w:r>
        <w:t>________________________________________________________________________________</w:t>
      </w:r>
    </w:p>
    <w:p>
      <w:r>
        <w:rPr>
          <w:b/>
        </w:rPr>
        <w:t xml:space="preserve">Phrase-réponse : </w:t>
      </w:r>
      <w:r>
        <w:t>________________________________________________________________________</w:t>
      </w:r>
    </w:p>
    <w:p>
      <w:r>
        <w:t>Une classe possède 286 feutres. 149 sont rouges. Combien ne sont pas rouges ?</w:t>
      </w:r>
    </w:p>
    <w:p>
      <w:r>
        <w:t>Calcul ou schéma :</w:t>
      </w:r>
    </w:p>
    <w:p>
      <w:pPr>
        <w:spacing w:after="20"/>
      </w:pPr>
      <w:r>
        <w:t>________________________________________________________________________________</w:t>
      </w:r>
    </w:p>
    <w:p>
      <w:r>
        <w:rPr>
          <w:b/>
        </w:rPr>
        <w:t xml:space="preserve">Phrase-réponse : </w:t>
      </w:r>
      <w:r>
        <w:t>________________________________________________________________________</w:t>
      </w:r>
    </w:p>
    <w:p>
      <w:r>
        <w:t>Lina a 167 images. Elle en reçoit 85. Combien en a-t-elle maintenant ?</w:t>
      </w:r>
    </w:p>
    <w:p>
      <w:r>
        <w:t>Calcul ou schéma :</w:t>
      </w:r>
    </w:p>
    <w:p>
      <w:pPr>
        <w:spacing w:after="20"/>
      </w:pPr>
      <w:r>
        <w:t>________________________________________________________________________________</w:t>
      </w:r>
    </w:p>
    <w:p>
      <w:r>
        <w:rPr>
          <w:b/>
        </w:rPr>
        <w:t xml:space="preserve">Phrase-réponse : </w:t>
      </w:r>
      <w:r>
        <w:t>________________________________________________________________________</w:t>
      </w:r>
    </w:p>
    <w:p>
      <w:r>
        <w:t>Après avoir donné 48 cartes, Adam en possède encore 126. Combien en avait-il au départ ?</w:t>
      </w:r>
    </w:p>
    <w:p>
      <w:r>
        <w:t>Calcul ou schéma :</w:t>
      </w:r>
    </w:p>
    <w:p>
      <w:pPr>
        <w:spacing w:after="20"/>
      </w:pPr>
      <w:r>
        <w:t>________________________________________________________________________________</w:t>
      </w:r>
    </w:p>
    <w:p>
      <w:r>
        <w:rPr>
          <w:b/>
        </w:rPr>
        <w:t xml:space="preserve">Phrase-réponse : </w:t>
      </w:r>
      <w:r>
        <w:t>________________________________________________________________________</w:t>
      </w:r>
    </w:p>
    <w:p>
      <w:pPr>
        <w:pStyle w:val="Heading2"/>
      </w:pPr>
      <w:r>
        <w:t>4. Fractions — réactivation CE1</w:t>
      </w:r>
    </w:p>
    <w:p>
      <w:r>
        <w:t>Écris : une moitié = ____ ; un tiers = ____ ; un quart = ____ ; deux quarts = ____.</w:t>
      </w:r>
    </w:p>
    <w:p>
      <w:r>
        <w:t>Complète : 2/4 = ____ ; 1/2 = ____/4. Colorie 1/3 d’une bande partagée en trois parts égales.</w:t>
      </w:r>
    </w:p>
    <w:p>
      <w:r>
        <w:t>Bande :  □  □  □</w:t>
      </w:r>
    </w:p>
    <w:p>
      <w:pPr>
        <w:pStyle w:val="Heading2"/>
      </w:pPr>
      <w:r>
        <w:t>5. Géométrie et longueurs</w:t>
      </w:r>
    </w:p>
    <w:p>
      <w:r>
        <w:t>Trace une droite (d), un segment [AB] de 6 cm et place son milieu M. Place un point C qui n’appartient pas à la droite (d).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Title"/>
        <w:jc w:val="center"/>
      </w:pPr>
      <w:r>
        <w:t>ÉVALUATION DE MATHÉMATIQUES — PÉRIODE 2</w:t>
      </w:r>
    </w:p>
    <w:p>
      <w:pPr>
        <w:jc w:val="center"/>
      </w:pPr>
      <w:r>
        <w:rPr>
          <w:i/>
          <w:sz w:val="20"/>
        </w:rPr>
        <w:t>Nombres jusqu’à 2 999, fractions ≤ 1, soustraction, problèmes de comparaison, polygones et périmètre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Prénom : ____________________________________</w:t>
            </w:r>
          </w:p>
        </w:tc>
        <w:tc>
          <w:tcPr>
            <w:tcW w:type="dxa" w:w="52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Date : __________________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Compétences évaluées</w:t>
            </w:r>
          </w:p>
          <w:p>
            <w:pPr>
              <w:pStyle w:val="ListBullet"/>
            </w:pPr>
            <w:r>
              <w:t>Lire, écrire, représenter, décomposer, comparer, ranger et encadrer des nombres jusqu’à 2 999.</w:t>
            </w:r>
          </w:p>
          <w:p>
            <w:pPr>
              <w:pStyle w:val="ListBullet"/>
            </w:pPr>
            <w:r>
              <w:t>Reconnaître, lire, écrire et représenter des fractions inférieures ou égales à 1.</w:t>
            </w:r>
          </w:p>
          <w:p>
            <w:pPr>
              <w:pStyle w:val="ListBullet"/>
            </w:pPr>
            <w:r>
              <w:t>Calculer mentalement et poser une soustraction.</w:t>
            </w:r>
          </w:p>
          <w:p>
            <w:pPr>
              <w:pStyle w:val="ListBullet"/>
            </w:pPr>
            <w:r>
              <w:t>Résoudre des problèmes de comparaison et des problèmes additifs en deux étapes.</w:t>
            </w:r>
          </w:p>
          <w:p>
            <w:pPr>
              <w:pStyle w:val="ListBullet"/>
            </w:pPr>
            <w:r>
              <w:t>Lire un diagramme en barres.</w:t>
            </w:r>
          </w:p>
          <w:p>
            <w:pPr>
              <w:pStyle w:val="ListBullet"/>
            </w:pPr>
            <w:r>
              <w:t>Reconnaître des polygones, un angle droit, un carré, un rectangle et déterminer un périmètre.</w:t>
            </w:r>
          </w:p>
        </w:tc>
      </w:tr>
    </w:tbl>
    <w:p>
      <w:pPr>
        <w:pStyle w:val="Heading2"/>
      </w:pPr>
      <w:r>
        <w:t>1. Numération jusqu’à 2 999</w:t>
      </w:r>
    </w:p>
    <w:p>
      <w:r>
        <w:t>a) Écris en chiffres : deux-mille-cent-trente-quatre : ______ ; mille-neuf-cent-huit : ______ ; deux-mille-neuf-cent-soixante : ______</w:t>
      </w:r>
    </w:p>
    <w:p>
      <w:r>
        <w:t>b) Écris en lettres : 1 407 : __________________________________ ; 2 035 : __________________________________</w:t>
      </w:r>
    </w:p>
    <w:p>
      <w:r>
        <w:t>c) Décompose de deux façons : 2 684 = ______________________________ = ______________________________</w:t>
      </w:r>
    </w:p>
    <w:p>
      <w:r>
        <w:t>d) Complète le tableau de numération.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c>
          <w:tcPr>
            <w:tcW w:type="dxa" w:w="2119"/>
            <w:shd w:fill="D9EAF7"/>
          </w:tcPr>
          <w:p>
            <w:r>
              <w:t>Nombre</w:t>
            </w:r>
          </w:p>
        </w:tc>
        <w:tc>
          <w:tcPr>
            <w:tcW w:type="dxa" w:w="2119"/>
            <w:shd w:fill="D9EAF7"/>
          </w:tcPr>
          <w:p>
            <w:r>
              <w:t>Milliers</w:t>
            </w:r>
          </w:p>
        </w:tc>
        <w:tc>
          <w:tcPr>
            <w:tcW w:type="dxa" w:w="2119"/>
            <w:shd w:fill="D9EAF7"/>
          </w:tcPr>
          <w:p>
            <w:r>
              <w:t>Centaines</w:t>
            </w:r>
          </w:p>
        </w:tc>
        <w:tc>
          <w:tcPr>
            <w:tcW w:type="dxa" w:w="2119"/>
            <w:shd w:fill="D9EAF7"/>
          </w:tcPr>
          <w:p>
            <w:r>
              <w:t>Dizaines</w:t>
            </w:r>
          </w:p>
        </w:tc>
        <w:tc>
          <w:tcPr>
            <w:tcW w:type="dxa" w:w="2119"/>
            <w:shd w:fill="D9EAF7"/>
          </w:tcPr>
          <w:p>
            <w:r>
              <w:t>Unités</w:t>
            </w:r>
          </w:p>
        </w:tc>
      </w:tr>
      <w:tr>
        <w:tc>
          <w:tcPr>
            <w:tcW w:type="dxa" w:w="2119"/>
          </w:tcPr>
          <w:p>
            <w:r>
              <w:t>1 709</w:t>
            </w:r>
          </w:p>
        </w:tc>
        <w:tc>
          <w:tcPr>
            <w:tcW w:type="dxa" w:w="2119"/>
          </w:tcPr>
          <w:p/>
        </w:tc>
        <w:tc>
          <w:tcPr>
            <w:tcW w:type="dxa" w:w="2119"/>
          </w:tcPr>
          <w:p/>
        </w:tc>
        <w:tc>
          <w:tcPr>
            <w:tcW w:type="dxa" w:w="2119"/>
          </w:tcPr>
          <w:p/>
        </w:tc>
        <w:tc>
          <w:tcPr>
            <w:tcW w:type="dxa" w:w="2119"/>
          </w:tcPr>
          <w:p/>
        </w:tc>
      </w:tr>
      <w:tr>
        <w:tc>
          <w:tcPr>
            <w:tcW w:type="dxa" w:w="2119"/>
          </w:tcPr>
          <w:p>
            <w:r>
              <w:t>2 450</w:t>
            </w:r>
          </w:p>
        </w:tc>
        <w:tc>
          <w:tcPr>
            <w:tcW w:type="dxa" w:w="2119"/>
          </w:tcPr>
          <w:p/>
        </w:tc>
        <w:tc>
          <w:tcPr>
            <w:tcW w:type="dxa" w:w="2119"/>
          </w:tcPr>
          <w:p/>
        </w:tc>
        <w:tc>
          <w:tcPr>
            <w:tcW w:type="dxa" w:w="2119"/>
          </w:tcPr>
          <w:p/>
        </w:tc>
        <w:tc>
          <w:tcPr>
            <w:tcW w:type="dxa" w:w="2119"/>
          </w:tcPr>
          <w:p/>
        </w:tc>
      </w:tr>
      <w:tr>
        <w:tc>
          <w:tcPr>
            <w:tcW w:type="dxa" w:w="2119"/>
          </w:tcPr>
          <w:p>
            <w:r>
              <w:t>2 008</w:t>
            </w:r>
          </w:p>
        </w:tc>
        <w:tc>
          <w:tcPr>
            <w:tcW w:type="dxa" w:w="2119"/>
          </w:tcPr>
          <w:p/>
        </w:tc>
        <w:tc>
          <w:tcPr>
            <w:tcW w:type="dxa" w:w="2119"/>
          </w:tcPr>
          <w:p/>
        </w:tc>
        <w:tc>
          <w:tcPr>
            <w:tcW w:type="dxa" w:w="2119"/>
          </w:tcPr>
          <w:p/>
        </w:tc>
        <w:tc>
          <w:tcPr>
            <w:tcW w:type="dxa" w:w="2119"/>
          </w:tcPr>
          <w:p/>
        </w:tc>
      </w:tr>
    </w:tbl>
    <w:p>
      <w:r>
        <w:t>1 896 ___ 1 869</w:t>
      </w:r>
    </w:p>
    <w:p>
      <w:r>
        <w:t>2 050 ___ 2 500</w:t>
      </w:r>
    </w:p>
    <w:p>
      <w:r>
        <w:t>1 999 ___ 2 001</w:t>
      </w:r>
    </w:p>
    <w:p>
      <w:r>
        <w:t>2 340 ___ 2 340</w:t>
      </w:r>
    </w:p>
    <w:p>
      <w:r>
        <w:t>Range dans l’ordre décroissant : 2 708 – 2 078 – 1 987 – 2 870.</w:t>
      </w:r>
    </w:p>
    <w:p>
      <w:r>
        <w:rPr>
          <w:b/>
        </w:rPr>
        <w:t xml:space="preserve">Réponse : </w:t>
      </w:r>
      <w:r>
        <w:t>________________________________________________________________________</w:t>
      </w:r>
    </w:p>
    <w:p>
      <w:r>
        <w:t>Encadre 1 764 entre deux dizaines puis entre deux centaines consécutives.</w:t>
      </w:r>
    </w:p>
    <w:p>
      <w:r>
        <w:rPr>
          <w:b/>
        </w:rPr>
        <w:t xml:space="preserve">Réponse : </w:t>
      </w:r>
      <w:r>
        <w:t>________________________________________________________________________</w:t>
      </w:r>
    </w:p>
    <w:p>
      <w:r>
        <w:rPr>
          <w:b/>
        </w:rPr>
        <w:t xml:space="preserve">Réponse : </w:t>
      </w:r>
      <w:r>
        <w:t>________________________________________________________________________</w:t>
      </w:r>
    </w:p>
    <w:p>
      <w:pPr>
        <w:pStyle w:val="Heading2"/>
      </w:pPr>
      <w:r>
        <w:t>2. Fractions simples</w:t>
      </w:r>
    </w:p>
    <w:p>
      <w:r>
        <w:t>a) Écris la fraction correspondant à chaque description : 3 parts coloriées sur 4 : ____ ; 2 parts sur 3 : ____ ; 5 parts sur 5 : ____.</w:t>
      </w:r>
    </w:p>
    <w:p>
      <w:r>
        <w:t>b) Complète avec &lt;, &gt; ou = : 1/4 ___ 3/4 ; 2/3 ___ 1 ; 4/4 ___ 1 ; 2/5 ___ 4/5.</w:t>
      </w:r>
    </w:p>
    <w:p>
      <w:r>
        <w:t>c) Représente 3/4 sur une bande partagée en 4 parts égales :  □  □  □  □</w:t>
      </w:r>
    </w:p>
    <w:p>
      <w:r>
        <w:t>d) Entoure les fractions inférieures ou égales à 1 : 3/2 ; 5/5 ; 2/3 ; 7/4 ; 1/6.</w:t>
      </w:r>
    </w:p>
    <w:p>
      <w:pPr>
        <w:pStyle w:val="Heading2"/>
      </w:pPr>
      <w:r>
        <w:t>3. Calcul mental et soustraction posée</w:t>
      </w:r>
    </w:p>
    <w:p>
      <w:r>
        <w:t>74 - 4 = ____</w:t>
      </w:r>
    </w:p>
    <w:p>
      <w:r>
        <w:t>63 - 20 = ____</w:t>
      </w:r>
    </w:p>
    <w:p>
      <w:r>
        <w:t>92 - 9 = ____</w:t>
      </w:r>
    </w:p>
    <w:p>
      <w:r>
        <w:t>146 - 19 = ____</w:t>
      </w:r>
    </w:p>
    <w:p>
      <w:r>
        <w:t>280 - 30 = ____</w:t>
      </w:r>
    </w:p>
    <w:p>
      <w:r>
        <w:t>1 000 - 200 = 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</w:tcPr>
          <w:p>
            <w:r>
              <w:t>754 - 231</w:t>
            </w:r>
          </w:p>
        </w:tc>
        <w:tc>
          <w:tcPr>
            <w:tcW w:type="dxa" w:w="3532"/>
          </w:tcPr>
          <w:p>
            <w:r>
              <w:t>902 - 478</w:t>
            </w:r>
          </w:p>
        </w:tc>
        <w:tc>
          <w:tcPr>
            <w:tcW w:type="dxa" w:w="3532"/>
          </w:tcPr>
          <w:p>
            <w:r>
              <w:t>2 000 - 856</w:t>
            </w:r>
          </w:p>
        </w:tc>
      </w:tr>
      <w:tr>
        <w:tc>
          <w:tcPr>
            <w:tcW w:type="dxa" w:w="3532"/>
          </w:tcPr>
          <w:p>
            <w:r>
              <w:br/>
              <w:br/>
              <w:br/>
              <w:br/>
            </w:r>
          </w:p>
        </w:tc>
        <w:tc>
          <w:tcPr>
            <w:tcW w:type="dxa" w:w="3532"/>
          </w:tcPr>
          <w:p>
            <w:r>
              <w:br/>
              <w:br/>
              <w:br/>
              <w:br/>
            </w:r>
          </w:p>
        </w:tc>
        <w:tc>
          <w:tcPr>
            <w:tcW w:type="dxa" w:w="3532"/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4. Problèmes</w:t>
      </w:r>
    </w:p>
    <w:p>
      <w:r>
        <w:t>Inès a 148 autocollants. Sami en a 37 de plus. Combien Sami en a-t-il ?</w:t>
      </w:r>
    </w:p>
    <w:p>
      <w:r>
        <w:t>Calculs ou schéma :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r>
        <w:rPr>
          <w:b/>
        </w:rPr>
        <w:t xml:space="preserve">Phrase-réponse : </w:t>
      </w:r>
      <w:r>
        <w:t>________________________________________________________________________</w:t>
      </w:r>
    </w:p>
    <w:p>
      <w:r>
        <w:t>Yanis a 215 billes et Hugo en a 169. Quel est l’écart entre leurs collections ?</w:t>
      </w:r>
    </w:p>
    <w:p>
      <w:r>
        <w:t>Calculs ou schéma :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r>
        <w:rPr>
          <w:b/>
        </w:rPr>
        <w:t xml:space="preserve">Phrase-réponse : </w:t>
      </w:r>
      <w:r>
        <w:t>________________________________________________________________________</w:t>
      </w:r>
    </w:p>
    <w:p>
      <w:r>
        <w:t>Une école possède 1 350 livres. Elle en achète 275 puis en donne 98. Combien de livres possède-t-elle maintenant ?</w:t>
      </w:r>
    </w:p>
    <w:p>
      <w:r>
        <w:t>Calculs ou schéma :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r>
        <w:rPr>
          <w:b/>
        </w:rPr>
        <w:t xml:space="preserve">Phrase-réponse : </w:t>
      </w:r>
      <w:r>
        <w:t>________________________________________________________________________</w:t>
      </w:r>
    </w:p>
    <w:p>
      <w:pPr>
        <w:pStyle w:val="Heading2"/>
      </w:pPr>
      <w:r>
        <w:t>5. Diagramme en barres</w:t>
      </w:r>
    </w:p>
    <w:p>
      <w:r>
        <w:t>Le tableau indique le nombre de livres lus : Lina 6, Adam 4, Zoé 8, Youssef 5. Construis un petit diagramme en barres dans le cadre puis réponds.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r>
        <w:t>Qui a lu le plus de livres ? __________  Combien de livres ont été lus en tout ? __________</w:t>
      </w:r>
    </w:p>
    <w:p>
      <w:pPr>
        <w:pStyle w:val="Heading2"/>
      </w:pPr>
      <w:r>
        <w:t>6. Géométrie et périmètre</w:t>
      </w:r>
    </w:p>
    <w:p>
      <w:r>
        <w:t>a) Nomme les polygones dessinés par l’enseignant et marque les angles droits.</w:t>
      </w:r>
    </w:p>
    <w:p>
      <w:r>
        <w:t>b) Un rectangle mesure 6 cm de longueur et 3 cm de largeur. Trace-le puis calcule son périmètre.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r>
        <w:rPr>
          <w:b/>
        </w:rPr>
        <w:t xml:space="preserve">Périmètre : </w:t>
      </w:r>
      <w:r>
        <w:t>________________________________________________________________________</w:t>
      </w:r>
    </w:p>
    <w:p>
      <w:r>
        <w:t>c) Un carré a un côté de 4 cm. Quel est son périmètre ?</w:t>
      </w:r>
    </w:p>
    <w:p>
      <w:r>
        <w:rPr>
          <w:b/>
        </w:rPr>
        <w:t xml:space="preserve">Réponse : </w:t>
      </w:r>
      <w:r>
        <w:t>________________________________________________________________________</w:t>
      </w:r>
    </w:p>
    <w:p>
      <w:r>
        <w:br w:type="page"/>
      </w:r>
    </w:p>
    <w:p>
      <w:pPr>
        <w:pStyle w:val="Title"/>
        <w:jc w:val="center"/>
      </w:pPr>
      <w:r>
        <w:t>ÉVALUATION DE MATHÉMATIQUES — PÉRIODE 3</w:t>
      </w:r>
    </w:p>
    <w:p>
      <w:pPr>
        <w:jc w:val="center"/>
      </w:pPr>
      <w:r>
        <w:rPr>
          <w:i/>
          <w:sz w:val="20"/>
        </w:rPr>
        <w:t>Nombres jusqu’à 5 999, fractions, multiplication, données, triangles, cercle et durées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Prénom : ____________________________________</w:t>
            </w:r>
          </w:p>
        </w:tc>
        <w:tc>
          <w:tcPr>
            <w:tcW w:type="dxa" w:w="52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Date : __________________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Compétences évaluées</w:t>
            </w:r>
          </w:p>
          <w:p>
            <w:pPr>
              <w:pStyle w:val="ListBullet"/>
            </w:pPr>
            <w:r>
              <w:t>Lire, écrire, représenter, comparer et décomposer des nombres jusqu’à 5 999.</w:t>
            </w:r>
          </w:p>
          <w:p>
            <w:pPr>
              <w:pStyle w:val="ListBullet"/>
            </w:pPr>
            <w:r>
              <w:t>Comparer des fractions de même dénominateur et trouver un complément à l’unité.</w:t>
            </w:r>
          </w:p>
          <w:p>
            <w:pPr>
              <w:pStyle w:val="ListBullet"/>
            </w:pPr>
            <w:r>
              <w:t>Mobiliser les tables, multiplier par 10 ou 100 et poser une multiplication.</w:t>
            </w:r>
          </w:p>
          <w:p>
            <w:pPr>
              <w:pStyle w:val="ListBullet"/>
            </w:pPr>
            <w:r>
              <w:t>Résoudre des problèmes multiplicatifs et additifs en deux étapes.</w:t>
            </w:r>
          </w:p>
          <w:p>
            <w:pPr>
              <w:pStyle w:val="ListBullet"/>
            </w:pPr>
            <w:r>
              <w:t>Lire et compléter un tableau de données.</w:t>
            </w:r>
          </w:p>
          <w:p>
            <w:pPr>
              <w:pStyle w:val="ListBullet"/>
            </w:pPr>
            <w:r>
              <w:t>Reconnaître et construire triangles et cercle ; lire l’heure et calculer des durées simples.</w:t>
            </w:r>
          </w:p>
        </w:tc>
      </w:tr>
    </w:tbl>
    <w:p>
      <w:pPr>
        <w:pStyle w:val="Heading2"/>
      </w:pPr>
      <w:r>
        <w:t>1. Numération jusqu’à 5 999</w:t>
      </w:r>
    </w:p>
    <w:p>
      <w:r>
        <w:t>Écris en chiffres : quatre-mille-trente-sept : ______ ; cinq-mille-deux-cent-neuf : ______</w:t>
      </w:r>
    </w:p>
    <w:p>
      <w:r>
        <w:t>Écris en lettres : 3 608 : __________________________________ ; 5 090 : __________________________________</w:t>
      </w:r>
    </w:p>
    <w:p>
      <w:r>
        <w:t>Décompose : 4 372 = __________________________ ; 5 006 = __________________________</w:t>
      </w:r>
    </w:p>
    <w:p>
      <w:r>
        <w:t>Compare : 4 508 ___ 4 580 ; 5 100 ___ 5 099 ; 3 999 ___ 4 001.</w:t>
      </w:r>
    </w:p>
    <w:p>
      <w:r>
        <w:t>Place approximativement 3 500, 4 200 et 5 000 sur une demi-droite graduée de 3 000 à 5 500.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pStyle w:val="Heading2"/>
      </w:pPr>
      <w:r>
        <w:t>2. Fractions</w:t>
      </w:r>
    </w:p>
    <w:p>
      <w:r>
        <w:t>Compare avec &lt;, &gt; ou = : 3/8 ___ 5/8 ; 6/10 ___ 4/10 ; 7/7 ___ 1.</w:t>
      </w:r>
    </w:p>
    <w:p>
      <w:r>
        <w:t>Complète pour atteindre l’unité : 3/5 + ____/5 = 1 ; 7/10 + ____/10 = 1 ; 1/4 + ____/4 = 1.</w:t>
      </w:r>
    </w:p>
    <w:p>
      <w:r>
        <w:t>Calcule si cela a été travaillé : 2/6 + 3/6 = ____ ; 5/8 - 2/8 = ____.</w:t>
      </w:r>
    </w:p>
    <w:p>
      <w:pPr>
        <w:pStyle w:val="Heading2"/>
      </w:pPr>
      <w:r>
        <w:t>3. Calcul et multiplication</w:t>
      </w:r>
    </w:p>
    <w:p>
      <w:r>
        <w:t>6 × 7 = ____</w:t>
      </w:r>
    </w:p>
    <w:p>
      <w:r>
        <w:t>8 × 4 = ____</w:t>
      </w:r>
    </w:p>
    <w:p>
      <w:r>
        <w:t>9 × 5 = ____</w:t>
      </w:r>
    </w:p>
    <w:p>
      <w:r>
        <w:t>34 × 10 = ____</w:t>
      </w:r>
    </w:p>
    <w:p>
      <w:r>
        <w:t>52 × 100 = ____</w:t>
      </w:r>
    </w:p>
    <w:p>
      <w:r>
        <w:t>double de 35 = 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</w:tcPr>
          <w:p>
            <w:r>
              <w:t>126 × 4</w:t>
            </w:r>
          </w:p>
        </w:tc>
        <w:tc>
          <w:tcPr>
            <w:tcW w:type="dxa" w:w="3532"/>
          </w:tcPr>
          <w:p>
            <w:r>
              <w:t>208 × 3</w:t>
            </w:r>
          </w:p>
        </w:tc>
        <w:tc>
          <w:tcPr>
            <w:tcW w:type="dxa" w:w="3532"/>
          </w:tcPr>
          <w:p>
            <w:r>
              <w:t>47 × 6</w:t>
            </w:r>
          </w:p>
        </w:tc>
      </w:tr>
      <w:tr>
        <w:tc>
          <w:tcPr>
            <w:tcW w:type="dxa" w:w="3532"/>
          </w:tcPr>
          <w:p>
            <w:r>
              <w:br/>
              <w:br/>
              <w:br/>
              <w:br/>
            </w:r>
          </w:p>
        </w:tc>
        <w:tc>
          <w:tcPr>
            <w:tcW w:type="dxa" w:w="3532"/>
          </w:tcPr>
          <w:p>
            <w:r>
              <w:br/>
              <w:br/>
              <w:br/>
              <w:br/>
            </w:r>
          </w:p>
        </w:tc>
        <w:tc>
          <w:tcPr>
            <w:tcW w:type="dxa" w:w="3532"/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4. Problèmes</w:t>
      </w:r>
    </w:p>
    <w:p>
      <w:r>
        <w:t>Une salle contient 8 rangées de 24 chaises. Combien y a-t-il de chaises ?</w:t>
      </w:r>
    </w:p>
    <w:p>
      <w:r>
        <w:t>Calculs ou schéma :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r>
        <w:rPr>
          <w:b/>
        </w:rPr>
        <w:t xml:space="preserve">Phrase-réponse : </w:t>
      </w:r>
      <w:r>
        <w:t>________________________________________________________________________</w:t>
      </w:r>
    </w:p>
    <w:p>
      <w:r>
        <w:t>La classe achète 6 boîtes de 35 feutres. Elle en distribue 48. Combien reste-t-il de feutres ?</w:t>
      </w:r>
    </w:p>
    <w:p>
      <w:r>
        <w:t>Calculs ou schéma :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r>
        <w:rPr>
          <w:b/>
        </w:rPr>
        <w:t xml:space="preserve">Phrase-réponse : </w:t>
      </w:r>
      <w:r>
        <w:t>________________________________________________________________________</w:t>
      </w:r>
    </w:p>
    <w:p>
      <w:r>
        <w:t>Un livre coûte 9 €. Combien coûtent 7 livres ?</w:t>
      </w:r>
    </w:p>
    <w:p>
      <w:r>
        <w:t>Calculs ou schéma :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r>
        <w:rPr>
          <w:b/>
        </w:rPr>
        <w:t xml:space="preserve">Phrase-réponse : </w:t>
      </w:r>
      <w:r>
        <w:t>________________________________________________________________________</w:t>
      </w:r>
    </w:p>
    <w:p>
      <w:pPr>
        <w:pStyle w:val="Heading2"/>
      </w:pPr>
      <w:r>
        <w:t>5. Données</w:t>
      </w:r>
    </w:p>
    <w:p>
      <w:r>
        <w:t>Complète le tableau à partir des informations : lundi 18 élèves présents, mardi 21, jeudi 20, vendredi 19.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c>
          <w:tcPr>
            <w:tcW w:type="dxa" w:w="2119"/>
            <w:shd w:fill="D9EAF7"/>
          </w:tcPr>
          <w:p>
            <w:r>
              <w:t>Jour</w:t>
            </w:r>
          </w:p>
        </w:tc>
        <w:tc>
          <w:tcPr>
            <w:tcW w:type="dxa" w:w="2119"/>
            <w:shd w:fill="D9EAF7"/>
          </w:tcPr>
          <w:p>
            <w:r>
              <w:t>Lundi</w:t>
            </w:r>
          </w:p>
        </w:tc>
        <w:tc>
          <w:tcPr>
            <w:tcW w:type="dxa" w:w="2119"/>
            <w:shd w:fill="D9EAF7"/>
          </w:tcPr>
          <w:p>
            <w:r>
              <w:t>Mardi</w:t>
            </w:r>
          </w:p>
        </w:tc>
        <w:tc>
          <w:tcPr>
            <w:tcW w:type="dxa" w:w="2119"/>
            <w:shd w:fill="D9EAF7"/>
          </w:tcPr>
          <w:p>
            <w:r>
              <w:t>Jeudi</w:t>
            </w:r>
          </w:p>
        </w:tc>
        <w:tc>
          <w:tcPr>
            <w:tcW w:type="dxa" w:w="2119"/>
            <w:shd w:fill="D9EAF7"/>
          </w:tcPr>
          <w:p>
            <w:r>
              <w:t>Vendredi</w:t>
            </w:r>
          </w:p>
        </w:tc>
      </w:tr>
      <w:tr>
        <w:tc>
          <w:tcPr>
            <w:tcW w:type="dxa" w:w="2119"/>
          </w:tcPr>
          <w:p>
            <w:r>
              <w:t>Élèves présents</w:t>
            </w:r>
          </w:p>
        </w:tc>
        <w:tc>
          <w:tcPr>
            <w:tcW w:type="dxa" w:w="2119"/>
          </w:tcPr>
          <w:p/>
        </w:tc>
        <w:tc>
          <w:tcPr>
            <w:tcW w:type="dxa" w:w="2119"/>
          </w:tcPr>
          <w:p/>
        </w:tc>
        <w:tc>
          <w:tcPr>
            <w:tcW w:type="dxa" w:w="2119"/>
          </w:tcPr>
          <w:p/>
        </w:tc>
        <w:tc>
          <w:tcPr>
            <w:tcW w:type="dxa" w:w="2119"/>
          </w:tcPr>
          <w:p/>
        </w:tc>
      </w:tr>
    </w:tbl>
    <w:p>
      <w:r>
        <w:t>Quel jour y a-t-il eu le plus d’élèves ? __________  Combien d’élèves au total sur les quatre jours ? __________</w:t>
      </w:r>
    </w:p>
    <w:p>
      <w:pPr>
        <w:pStyle w:val="Heading2"/>
      </w:pPr>
      <w:r>
        <w:t>6. Géométrie, heure et durées</w:t>
      </w:r>
    </w:p>
    <w:p>
      <w:r>
        <w:t>a) Trace un triangle rectangle et un triangle isocèle. Marque l’angle droit.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r>
        <w:t>b) Trace un cercle de centre O et de rayon 3 cm.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r>
        <w:t>c) Écris sous forme numérique : huit heures et quart : ______ ; quinze heures trente : ______ ; quatre heures moins le quart : ______</w:t>
      </w:r>
    </w:p>
    <w:p>
      <w:r>
        <w:t>d) La séance commence à 10 h 15 et se termine à 11 h. Quelle est sa durée ?</w:t>
      </w:r>
    </w:p>
    <w:p>
      <w:r>
        <w:rPr>
          <w:b/>
        </w:rPr>
        <w:t xml:space="preserve">Réponse : </w:t>
      </w:r>
      <w:r>
        <w:t>________________________________________________________________________</w:t>
      </w:r>
    </w:p>
    <w:p>
      <w:r>
        <w:br w:type="page"/>
      </w:r>
    </w:p>
    <w:p>
      <w:pPr>
        <w:pStyle w:val="Title"/>
        <w:jc w:val="center"/>
      </w:pPr>
      <w:r>
        <w:t>ÉVALUATION DE MATHÉMATIQUES — PÉRIODE 4</w:t>
      </w:r>
    </w:p>
    <w:p>
      <w:pPr>
        <w:jc w:val="center"/>
      </w:pPr>
      <w:r>
        <w:rPr>
          <w:i/>
          <w:sz w:val="20"/>
        </w:rPr>
        <w:t>Nombres jusqu’à 8 999, fractions équivalentes, multiplication, prix, solides et masses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Prénom : ____________________________________</w:t>
            </w:r>
          </w:p>
        </w:tc>
        <w:tc>
          <w:tcPr>
            <w:tcW w:type="dxa" w:w="52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Date : __________________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Compétences évaluées</w:t>
            </w:r>
          </w:p>
          <w:p>
            <w:pPr>
              <w:pStyle w:val="ListBullet"/>
            </w:pPr>
            <w:r>
              <w:t>Lire, écrire, comparer et décomposer des nombres jusqu’à 8 999.</w:t>
            </w:r>
          </w:p>
          <w:p>
            <w:pPr>
              <w:pStyle w:val="ListBullet"/>
            </w:pPr>
            <w:r>
              <w:t>Reconnaître des fractions équivalentes, comparer des fractions inférieures à 1 et distinguer pair/impair.</w:t>
            </w:r>
          </w:p>
          <w:p>
            <w:pPr>
              <w:pStyle w:val="ListBullet"/>
            </w:pPr>
            <w:r>
              <w:t>Calculer une multiplication posée ou en ligne et calculer avec des prix.</w:t>
            </w:r>
          </w:p>
          <w:p>
            <w:pPr>
              <w:pStyle w:val="ListBullet"/>
            </w:pPr>
            <w:r>
              <w:t>Résoudre des problèmes mixtes en deux étapes et des comparaisons multiplicatives.</w:t>
            </w:r>
          </w:p>
          <w:p>
            <w:pPr>
              <w:pStyle w:val="ListBullet"/>
            </w:pPr>
            <w:r>
              <w:t>Reconnaître et décrire des solides ; comparer, estimer et mesurer des masses.</w:t>
            </w:r>
          </w:p>
        </w:tc>
      </w:tr>
    </w:tbl>
    <w:p>
      <w:pPr>
        <w:pStyle w:val="Heading2"/>
      </w:pPr>
      <w:r>
        <w:t>1. Numération</w:t>
      </w:r>
    </w:p>
    <w:p>
      <w:r>
        <w:t>Écris en chiffres : sept-mille-quatre-vingt-deux : ______ ; huit-mille-six-cent-cinq : ______</w:t>
      </w:r>
    </w:p>
    <w:p>
      <w:r>
        <w:t>Décompose : 7 304 = __________________________ ; 8 090 = __________________________</w:t>
      </w:r>
    </w:p>
    <w:p>
      <w:r>
        <w:t>Compare : 7 850 ___ 7 805 ; 8 099 ___ 8 100 ; 6 999 ___ 7 000.</w:t>
      </w:r>
    </w:p>
    <w:p>
      <w:r>
        <w:t>Entoure les nombres pairs : 7 304 ; 5 817 ; 8 090 ; 6 425 ; 7 700. Explique comment tu sais.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pStyle w:val="Heading2"/>
      </w:pPr>
      <w:r>
        <w:t>2. Fractions</w:t>
      </w:r>
    </w:p>
    <w:p>
      <w:r>
        <w:t>Complète les égalités : 1/2 = ____/4 ; 2/3 = ____/6 ; 3/4 = ____/8.</w:t>
      </w:r>
    </w:p>
    <w:p>
      <w:r>
        <w:t>Compare : 2/5 ___ 4/5 ; 3/8 ___ 3/4 ; 5/6 ___ 1.</w:t>
      </w:r>
    </w:p>
    <w:p>
      <w:r>
        <w:t>Colorie deux représentations différentes de la fraction 1/2 dans les figures préparées par l’enseignant.</w:t>
      </w:r>
    </w:p>
    <w:p>
      <w:pPr>
        <w:pStyle w:val="Heading2"/>
      </w:pPr>
      <w:r>
        <w:t>3. Multiplication et prix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</w:tcPr>
          <w:p>
            <w:r>
              <w:t>327 × 4</w:t>
            </w:r>
          </w:p>
        </w:tc>
        <w:tc>
          <w:tcPr>
            <w:tcW w:type="dxa" w:w="3532"/>
          </w:tcPr>
          <w:p>
            <w:r>
              <w:t>145 × 23</w:t>
            </w:r>
          </w:p>
        </w:tc>
        <w:tc>
          <w:tcPr>
            <w:tcW w:type="dxa" w:w="3532"/>
          </w:tcPr>
          <w:p>
            <w:r>
              <w:t>208 × 15</w:t>
            </w:r>
          </w:p>
        </w:tc>
      </w:tr>
      <w:tr>
        <w:tc>
          <w:tcPr>
            <w:tcW w:type="dxa" w:w="3532"/>
          </w:tcPr>
          <w:p>
            <w:r>
              <w:br/>
              <w:br/>
              <w:br/>
              <w:br/>
              <w:br/>
            </w:r>
          </w:p>
        </w:tc>
        <w:tc>
          <w:tcPr>
            <w:tcW w:type="dxa" w:w="3532"/>
          </w:tcPr>
          <w:p>
            <w:r>
              <w:br/>
              <w:br/>
              <w:br/>
              <w:br/>
              <w:br/>
            </w:r>
          </w:p>
        </w:tc>
        <w:tc>
          <w:tcPr>
            <w:tcW w:type="dxa" w:w="3532"/>
          </w:tcPr>
          <w:p>
            <w:r>
              <w:br/>
              <w:br/>
              <w:br/>
              <w:br/>
              <w:br/>
            </w:r>
          </w:p>
        </w:tc>
      </w:tr>
    </w:tbl>
    <w:p>
      <w:r>
        <w:t>Calcule en ligne : 36 × 20 = ______ ; 125 × 4 = ______ ; 7 × 300 = ______.</w:t>
      </w:r>
    </w:p>
    <w:p>
      <w:r>
        <w:t>Un cahier coûte 3,50 €. Calcule le prix de 4 cahiers : __________________________</w:t>
      </w:r>
    </w:p>
    <w:p>
      <w:r>
        <w:t>Lina paie 20 € pour un jeu à 13,80 €. Combien reçoit-elle ? __________________________</w:t>
      </w:r>
    </w:p>
    <w:p>
      <w:pPr>
        <w:pStyle w:val="Heading2"/>
      </w:pPr>
      <w:r>
        <w:t>4. Problèmes mixtes</w:t>
      </w:r>
    </w:p>
    <w:p>
      <w:r>
        <w:t>Une école commande 7 cartons de 48 cahiers puis en distribue 125. Combien reste-t-il de cahiers ?</w:t>
      </w:r>
    </w:p>
    <w:p>
      <w:r>
        <w:t>Calculs ou schéma :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r>
        <w:rPr>
          <w:b/>
        </w:rPr>
        <w:t xml:space="preserve">Phrase-réponse : </w:t>
      </w:r>
      <w:r>
        <w:t>________________________________________________________________________</w:t>
      </w:r>
    </w:p>
    <w:p>
      <w:r>
        <w:t>Yanis a 6 fois plus de cartes que Léa. Léa en a 24. Combien Yanis en a-t-il ?</w:t>
      </w:r>
    </w:p>
    <w:p>
      <w:r>
        <w:t>Calculs ou schéma :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r>
        <w:rPr>
          <w:b/>
        </w:rPr>
        <w:t xml:space="preserve">Phrase-réponse : </w:t>
      </w:r>
      <w:r>
        <w:t>________________________________________________________________________</w:t>
      </w:r>
    </w:p>
    <w:p>
      <w:r>
        <w:t>Un magasin vend 5 ballons à 18 € chacun. Le client paie avec 100 €. Combien doit-on lui rendre ?</w:t>
      </w:r>
    </w:p>
    <w:p>
      <w:r>
        <w:t>Calculs ou schéma :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r>
        <w:rPr>
          <w:b/>
        </w:rPr>
        <w:t xml:space="preserve">Phrase-réponse : </w:t>
      </w:r>
      <w:r>
        <w:t>________________________________________________________________________</w:t>
      </w:r>
    </w:p>
    <w:p>
      <w:pPr>
        <w:pStyle w:val="Heading2"/>
      </w:pPr>
      <w:r>
        <w:t>5. Solides et masses</w:t>
      </w:r>
    </w:p>
    <w:p>
      <w:r>
        <w:t>a) Nomme : cube, pavé droit, cylindre, cône, boule, pyramide. Pour le cube, indique le nombre de faces, d’arêtes et de sommets.</w:t>
      </w:r>
    </w:p>
    <w:p>
      <w:r>
        <w:rPr>
          <w:b/>
        </w:rPr>
        <w:t xml:space="preserve">Cube : </w:t>
      </w:r>
      <w:r>
        <w:t>________________________________________________________________________</w:t>
      </w:r>
    </w:p>
    <w:p>
      <w:r>
        <w:t>b) Choisis l’unité adaptée : une pomme 150 ___ ; un élève 30 ___ ; un camion 12 ___ ; une gomme 20 ___.</w:t>
      </w:r>
    </w:p>
    <w:p>
      <w:r>
        <w:t>c) Range du plus léger au plus lourd : 750 g ; 2 kg ; 1 kg 250 g ; 980 g.</w:t>
      </w:r>
    </w:p>
    <w:p>
      <w:r>
        <w:rPr>
          <w:b/>
        </w:rPr>
        <w:t xml:space="preserve">Réponse : </w:t>
      </w:r>
      <w:r>
        <w:t>________________________________________________________________________</w:t>
      </w:r>
    </w:p>
    <w:p>
      <w:r>
        <w:t>d) Complète : 3 kg = ______ g ; 2 450 g = ______ kg ______ g.</w:t>
      </w:r>
    </w:p>
    <w:p>
      <w:r>
        <w:br w:type="page"/>
      </w:r>
    </w:p>
    <w:p>
      <w:pPr>
        <w:pStyle w:val="Title"/>
        <w:jc w:val="center"/>
      </w:pPr>
      <w:r>
        <w:t>ÉVALUATION DE MATHÉMATIQUES — PÉRIODE 5</w:t>
      </w:r>
    </w:p>
    <w:p>
      <w:pPr>
        <w:jc w:val="center"/>
      </w:pPr>
      <w:r>
        <w:rPr>
          <w:i/>
          <w:sz w:val="20"/>
        </w:rPr>
        <w:t>Nombres jusqu’à 10 000, division, fractions et longueurs, symétrie et contenances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Prénom : ____________________________________</w:t>
            </w:r>
          </w:p>
        </w:tc>
        <w:tc>
          <w:tcPr>
            <w:tcW w:type="dxa" w:w="52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Date : __________________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Compétences évaluées</w:t>
            </w:r>
          </w:p>
          <w:p>
            <w:pPr>
              <w:pStyle w:val="ListBullet"/>
            </w:pPr>
            <w:r>
              <w:t>Lire, écrire, comparer et décomposer des nombres jusqu’à 10 000.</w:t>
            </w:r>
          </w:p>
          <w:p>
            <w:pPr>
              <w:pStyle w:val="ListBullet"/>
            </w:pPr>
            <w:r>
              <w:t>Utiliser des fractions dans des situations de longueur.</w:t>
            </w:r>
          </w:p>
          <w:p>
            <w:pPr>
              <w:pStyle w:val="ListBullet"/>
            </w:pPr>
            <w:r>
              <w:t>Comprendre la division comme partage et groupement ; déterminer quotient et reste.</w:t>
            </w:r>
          </w:p>
          <w:p>
            <w:pPr>
              <w:pStyle w:val="ListBullet"/>
            </w:pPr>
            <w:r>
              <w:t>Choisir entre multiplication et division dans des problèmes.</w:t>
            </w:r>
          </w:p>
          <w:p>
            <w:pPr>
              <w:pStyle w:val="ListBullet"/>
            </w:pPr>
            <w:r>
              <w:t>Compléter une figure par symétrie et reproduire une figure sur quadrillage.</w:t>
            </w:r>
          </w:p>
          <w:p>
            <w:pPr>
              <w:pStyle w:val="ListBullet"/>
            </w:pPr>
            <w:r>
              <w:t>Comparer, mesurer et convertir des contenances en L, dL et cL.</w:t>
            </w:r>
          </w:p>
        </w:tc>
      </w:tr>
    </w:tbl>
    <w:p>
      <w:pPr>
        <w:pStyle w:val="Heading2"/>
      </w:pPr>
      <w:r>
        <w:t>1. Numération jusqu’à 10 000</w:t>
      </w:r>
    </w:p>
    <w:p>
      <w:r>
        <w:t>Écris en chiffres : neuf-mille-neuf-cent-quatre-vingt-dix-neuf : ______ ; dix-mille : ______</w:t>
      </w:r>
    </w:p>
    <w:p>
      <w:r>
        <w:t>Écris en lettres : 9 408 : __________________________________ ; 10 000 : __________________________________</w:t>
      </w:r>
    </w:p>
    <w:p>
      <w:r>
        <w:t>Décompose : 9 572 = __________________________ ; 10 000 = __________________________</w:t>
      </w:r>
    </w:p>
    <w:p>
      <w:r>
        <w:t>Compare : 9 999 ___ 10 000 ; 9 090 ___ 9 900 ; 8 750 ___ 8 705.</w:t>
      </w:r>
    </w:p>
    <w:p>
      <w:pPr>
        <w:pStyle w:val="Heading2"/>
      </w:pPr>
      <w:r>
        <w:t>2. Fractions et longueurs</w:t>
      </w:r>
    </w:p>
    <w:p>
      <w:r>
        <w:t>Une bande mesure 1 m. Colorie 1/2 m, puis indique combien cela représente en centimètres : ______ cm.</w:t>
      </w:r>
    </w:p>
    <w:p>
      <w:r>
        <w:t>Complète : 1/4 m = ______ cm ; 3/4 m = ______ cm ; 1/2 km = ______ m.</w:t>
      </w:r>
    </w:p>
    <w:p>
      <w:r>
        <w:t>Un ruban de 2 m est partagé en 4 parts égales. Quelle est la longueur d’une part ?</w:t>
      </w:r>
    </w:p>
    <w:p>
      <w:r>
        <w:rPr>
          <w:b/>
        </w:rPr>
        <w:t xml:space="preserve">Réponse : </w:t>
      </w:r>
      <w:r>
        <w:t>________________________________________________________________________</w:t>
      </w:r>
    </w:p>
    <w:p>
      <w:pPr>
        <w:pStyle w:val="Heading2"/>
      </w:pPr>
      <w:r>
        <w:t>3. Division : partage et groupement</w:t>
      </w:r>
    </w:p>
    <w:p>
      <w:r>
        <w:t>24 bonbons sont partagés équitablement entre 6 enfants. Combien chaque enfant reçoit-il ?</w:t>
      </w:r>
    </w:p>
    <w:p>
      <w:r>
        <w:t>Calcul, dessin ou écriture :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r>
        <w:rPr>
          <w:b/>
        </w:rPr>
        <w:t xml:space="preserve">Réponse : </w:t>
      </w:r>
      <w:r>
        <w:t>________________________________________________________________________</w:t>
      </w:r>
    </w:p>
    <w:p>
      <w:r>
        <w:t>On range 35 balles dans des sacs de 5. Combien de sacs faut-il ?</w:t>
      </w:r>
    </w:p>
    <w:p>
      <w:r>
        <w:t>Calcul, dessin ou écriture :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r>
        <w:rPr>
          <w:b/>
        </w:rPr>
        <w:t xml:space="preserve">Réponse : </w:t>
      </w:r>
      <w:r>
        <w:t>________________________________________________________________________</w:t>
      </w:r>
    </w:p>
    <w:p>
      <w:r>
        <w:t>43 élèves se placent par équipes de 6. Combien d’équipes complètes peut-on former et combien reste-t-il d’élèves ?</w:t>
      </w:r>
    </w:p>
    <w:p>
      <w:r>
        <w:t>Calcul, dessin ou écriture :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r>
        <w:rPr>
          <w:b/>
        </w:rPr>
        <w:t xml:space="preserve">Réponse : </w:t>
      </w:r>
      <w:r>
        <w:t>________________________________________________________________________</w:t>
      </w:r>
    </w:p>
    <w:p>
      <w:r>
        <w:t>Complète : 37 = (6 × ____) + ____ ; 52 = (5 × ____) + ____.</w:t>
      </w:r>
    </w:p>
    <w:p>
      <w:pPr>
        <w:pStyle w:val="Heading2"/>
      </w:pPr>
      <w:r>
        <w:t>4. Choisir l’opération</w:t>
      </w:r>
    </w:p>
    <w:p>
      <w:r>
        <w:t>8 boîtes contiennent chacune 12 crayons. Combien de crayons ?</w:t>
      </w:r>
    </w:p>
    <w:p>
      <w:r>
        <w:rPr>
          <w:b/>
        </w:rPr>
        <w:t xml:space="preserve">Opération et résultat : </w:t>
      </w:r>
      <w:r>
        <w:t>________________________________________________________________________</w:t>
      </w:r>
    </w:p>
    <w:p>
      <w:r>
        <w:t>96 crayons sont répartis dans 8 boîtes identiques. Combien par boîte ?</w:t>
      </w:r>
    </w:p>
    <w:p>
      <w:r>
        <w:rPr>
          <w:b/>
        </w:rPr>
        <w:t xml:space="preserve">Opération et résultat : </w:t>
      </w:r>
      <w:r>
        <w:t>________________________________________________________________________</w:t>
      </w:r>
    </w:p>
    <w:p>
      <w:r>
        <w:t>96 crayons sont rangés par paquets de 12. Combien de paquets ?</w:t>
      </w:r>
    </w:p>
    <w:p>
      <w:r>
        <w:rPr>
          <w:b/>
        </w:rPr>
        <w:t xml:space="preserve">Opération et résultat : </w:t>
      </w:r>
      <w:r>
        <w:t>________________________________________________________________________</w:t>
      </w:r>
    </w:p>
    <w:p>
      <w:pPr>
        <w:pStyle w:val="Heading2"/>
      </w:pPr>
      <w:r>
        <w:t>5. Symétrie et reproduction</w:t>
      </w:r>
    </w:p>
    <w:p>
      <w:r>
        <w:t>a) Complète la figure par symétrie par rapport à l’axe indiqué. (Insérer la figure avant impression.)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r>
        <w:t>b) Reproduis la figure modèle sur le quadrillage ci-dessous. (Insérer le quadrillage et le modèle.)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pStyle w:val="Heading2"/>
      </w:pPr>
      <w:r>
        <w:t>6. Contenances</w:t>
      </w:r>
    </w:p>
    <w:p>
      <w:r>
        <w:t>Choisis l’unité adaptée : une bouteille d’eau 1,5 ___ ; une cuillère 1 ___ ; une baignoire 150 ___ ; un verre 20 ___.</w:t>
      </w:r>
    </w:p>
    <w:p>
      <w:r>
        <w:t>Complète : 1 L = ______ dL = ______ cL ; 3 L = ______ cL ; 250 cL = ______ L ______ cL.</w:t>
      </w:r>
    </w:p>
    <w:p>
      <w:r>
        <w:t>Une carafe contient 1 L. On verse 25 cL dans chacun de trois verres. Quelle quantité reste-t-il ?</w:t>
      </w:r>
    </w:p>
    <w:p>
      <w:r>
        <w:rPr>
          <w:b/>
        </w:rPr>
        <w:t xml:space="preserve">Réponse : </w:t>
      </w:r>
      <w:r>
        <w:t>________________________________________________________________________</w:t>
      </w:r>
    </w:p>
    <w:sectPr w:rsidR="00FC693F" w:rsidRPr="0006063C" w:rsidSect="00034616">
      <w:pgSz w:w="12240" w:h="15840"/>
      <w:pgMar w:top="737" w:right="822" w:bottom="737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
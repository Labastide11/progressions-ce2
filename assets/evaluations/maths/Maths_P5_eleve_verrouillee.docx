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Évaluation de mathématiques — Période 5</w:t>
      </w:r>
    </w:p>
    <w:p>
      <w:pPr>
        <w:jc w:val="center"/>
      </w:pPr>
      <w:r>
        <w:rPr>
          <w:i/>
          <w:sz w:val="20"/>
        </w:rPr>
        <w:t>2 nouvelles compétences essentielles + 2 rebrassages déjà connus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Prénom : ______________________________</w:t>
            </w:r>
          </w:p>
        </w:tc>
        <w:tc>
          <w:tcPr>
            <w:tcW w:type="dxa" w:w="5326"/>
          </w:tcPr>
          <w:p>
            <w:r>
              <w:t>Date : 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DE7F6"/>
          </w:tcPr>
          <w:p>
            <w:r>
              <w:rPr>
                <w:b/>
              </w:rPr>
              <w:t>🆕 1. Mobiliser différentes représentations des nombres</w:t>
            </w:r>
          </w:p>
        </w:tc>
      </w:tr>
    </w:tbl>
    <w:p>
      <w:r>
        <w:t>Pour le nombre 7 406 :</w:t>
      </w:r>
    </w:p>
    <w:p>
      <w:r>
        <w:t>• écris-le en lettres : __________________________________________________________</w:t>
      </w:r>
    </w:p>
    <w:p>
      <w:r>
        <w:t>• décompose-le : _______________________________________________________________</w:t>
      </w:r>
    </w:p>
    <w:p>
      <w:r>
        <w:t>• place approximativement 7 406 sur une ligne graduée de 7 000 à 8 000.</w:t>
      </w:r>
    </w:p>
    <w:p>
      <w:r>
        <w:t>7 000  |______________________________|  8 000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DE7F6"/>
          </w:tcPr>
          <w:p>
            <w:r>
              <w:rPr>
                <w:b/>
              </w:rPr>
              <w:t>🆕 2. Résoudre un problème complexe ou atypique</w:t>
            </w:r>
          </w:p>
        </w:tc>
      </w:tr>
    </w:tbl>
    <w:p>
      <w:r>
        <w:t>On dispose de 36 cubes. On veut construire des tours toutes identiques, avec au moins 3 cubes par tour et au moins 3 tours. Trouve plusieurs possibilités et explique ta démarche.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3F0FA"/>
          </w:tcPr>
          <w:p>
            <w:r>
              <w:rPr>
                <w:b/>
              </w:rPr>
              <w:t>🔁 Rebrassage : division et multiplication posée — déjà vues</w:t>
            </w:r>
          </w:p>
        </w:tc>
      </w:tr>
    </w:tbl>
    <w:p>
      <w:r>
        <w:t>• 24 objets sont partagés également entre 6 enfants. Combien chacun en reçoit-il ? __________</w:t>
      </w:r>
    </w:p>
    <w:p>
      <w:r>
        <w:t>• Pose et calcule : 236 × 4 = __________</w:t>
      </w:r>
    </w:p>
    <w:p>
      <w:r>
        <w:rPr>
          <w:i/>
        </w:rPr>
        <w:t>Ces deux dernières questions vérifient des acquis anciens : elles ne correspondent pas à de nouvelles notions.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
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ÉVALUATION DE FRANÇAIS — P5</w:t>
      </w:r>
    </w:p>
    <w:p>
      <w:pPr>
        <w:jc w:val="center"/>
      </w:pPr>
      <w:r>
        <w:rPr>
          <w:b/>
          <w:color w:val="6D3AC7"/>
          <w:sz w:val="24"/>
        </w:rPr>
        <w:t>Réinvestissement, temps du passé et révision autonome — maîtrise de la langue par le DRAS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6520"/>
        <w:gridCol w:w="2835"/>
      </w:tblGrid>
      <w:tr>
        <w:tc>
          <w:tcPr>
            <w:tcW w:type="dxa" w:w="53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3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Date : ____ / ____ / ______</w:t>
            </w:r>
          </w:p>
        </w:tc>
      </w:tr>
    </w:tbl>
    <w:p>
      <w:pPr>
        <w:jc w:val="center"/>
      </w:pPr>
      <w:r>
        <w:rPr>
          <w:i/>
          <w:color w:val="5A6B82"/>
        </w:rPr>
        <w:t>Je montre ce que je sais faire. Je peux transformer, relire et corriger avec le DRAS.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F2E8FF"/>
            <w:vAlign w:val="center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2677"/>
            <w:shd w:fill="E8F5E9"/>
            <w:vAlign w:val="center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2677"/>
            <w:shd w:fill="FFF4CC"/>
            <w:vAlign w:val="center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2677"/>
            <w:shd w:fill="FDECEC"/>
            <w:vAlign w:val="center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</w:tbl>
    <w:p/>
    <w:p>
      <w:pPr>
        <w:pStyle w:val="Heading1"/>
      </w:pPr>
      <w:r>
        <w:t>Texte support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Hier, la classe a présenté son exposition. Les élèves avaient préparé les panneaux depuis plusieurs jours. Quand les familles sont arrivées, chacun a expliqué son travail. La salle était animée et les visiteurs ont posé beaucoup de questions.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1. GRA-P5-01 — Analyser une phrase simple</w:t>
            </w:r>
          </w:p>
        </w:tc>
      </w:tr>
    </w:tbl>
    <w:p>
      <w:pPr>
        <w:ind w:left="85"/>
      </w:pPr>
      <w:r>
        <w:t>D/R — Dans « Les visiteurs ont posé beaucoup de questions », repère le sujet et le verbe, puis remplace le sujet par « Un visiteur » et réécris.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2. GRA-P5-02 — Reconnaître les classes de mots étudiées</w:t>
            </w:r>
          </w:p>
        </w:tc>
      </w:tr>
    </w:tbl>
    <w:p>
      <w:pPr>
        <w:ind w:left="85"/>
      </w:pPr>
      <w:r>
        <w:t>R — Dans « La salle était animée », remplace successivement le déterminant, le nom et l’adjectif par des mots de même classe.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3. GRA-P5-03 — Enrichir ou réduire une phrase</w:t>
            </w:r>
          </w:p>
        </w:tc>
      </w:tr>
    </w:tbl>
    <w:p>
      <w:pPr>
        <w:ind w:left="85"/>
      </w:pPr>
      <w:r>
        <w:t>A puis S — Pars de « Les élèves présentent. » : enrichis la phrase avec deux précisions, puis supprime une précision sans casser la phrase.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4. CONJ-P5-01 — Identifier le passé composé</w:t>
            </w:r>
          </w:p>
        </w:tc>
      </w:tr>
    </w:tbl>
    <w:p>
      <w:pPr>
        <w:ind w:left="85"/>
      </w:pPr>
      <w:r>
        <w:t>R — Recopie trois verbes au passé composé du texte et remplace chacun par son infinitif.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5. CONJ-P5-02 — Conjuguer les verbes en -er au passé composé</w:t>
            </w:r>
          </w:p>
        </w:tc>
      </w:tr>
    </w:tbl>
    <w:p>
      <w:pPr>
        <w:ind w:left="85"/>
      </w:pPr>
      <w:r>
        <w:t>R — « La classe a présenté son exposition » : remplace le sujet par « Nous », puis par « Les classes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6. CONJ-P5-03 — Choisir entre imparfait et passé composé</w:t>
            </w:r>
          </w:p>
        </w:tc>
      </w:tr>
    </w:tbl>
    <w:p>
      <w:pPr>
        <w:ind w:left="85"/>
      </w:pPr>
      <w:r>
        <w:t>R — Complète en choisissant le temps qui convient : « La salle (être) calme quand les familles (arriver). » Puis explique ce que chaque temps exprime.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7. ORT-P5-01 — Accorder le sujet et le verbe</w:t>
            </w:r>
          </w:p>
        </w:tc>
      </w:tr>
    </w:tbl>
    <w:p>
      <w:pPr>
        <w:ind w:left="85"/>
      </w:pPr>
      <w:r>
        <w:t>R — Transforme « L’élève explique son travail » avec le sujet « Les élèves », puis « Nous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8. ORT-P5-02 — Réaliser les accords dans la phrase</w:t>
            </w:r>
          </w:p>
        </w:tc>
      </w:tr>
    </w:tbl>
    <w:p>
      <w:pPr>
        <w:ind w:left="85"/>
      </w:pPr>
      <w:r>
        <w:t>R — Mets au pluriel : « Le petit panneau coloré est accroché. » Modifie tous les accords nécessaires.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9. ORT-P5-05 — Relire une dictée de manière méthodique</w:t>
            </w:r>
          </w:p>
        </w:tc>
      </w:tr>
    </w:tbl>
    <w:p>
      <w:pPr>
        <w:ind w:left="85"/>
      </w:pPr>
      <w:r>
        <w:t>DRAS + relecture — Corrige : « les visiteur son arriver. ils regarde les grand panneau coloré et pose des question. » Recopie le texte corrigé.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10. VOC-P5-01 — Réinvestir un réseau lexical</w:t>
            </w:r>
          </w:p>
        </w:tc>
      </w:tr>
    </w:tbl>
    <w:p>
      <w:pPr>
        <w:ind w:left="85"/>
      </w:pPr>
      <w:r>
        <w:t>A — Ajoute cinq mots précis appartenant au réseau lexical d’une exposition ou d’une présentation.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11. VOC-P5-02 — Utiliser la morphologie pour comprendre un mot</w:t>
            </w:r>
          </w:p>
        </w:tc>
      </w:tr>
    </w:tbl>
    <w:p>
      <w:pPr>
        <w:ind w:left="85"/>
      </w:pPr>
      <w:r>
        <w:t>R/A — À partir de « présenter », explique « présentation » en t’appuyant sur le mot de base, puis propose un autre mot de la même famille.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12. VOC-P5-03 — Catégoriser des mots</w:t>
            </w:r>
          </w:p>
        </w:tc>
      </w:tr>
    </w:tbl>
    <w:p>
      <w:pPr>
        <w:ind w:left="85"/>
      </w:pPr>
      <w:r>
        <w:t>D — Classe : exposition, expliquer, panneau, curieux, présenter, visiteur, attentif, questionner dans quatre catégories : noms, verbes, adjectifs, autres.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Écriture — je réinvestis et j’améliore avec le DRAS</w:t>
      </w:r>
    </w:p>
    <w:p>
      <w:r>
        <w:rPr>
          <w:b/>
        </w:rPr>
        <w:t>13-14. ECR-P5-03 / ECR-P5-04 — Rédige un texte de 8 à 10 phrases organisé en au moins deux paragraphes pour raconter un événement passé de la classe. Puis révise-le avant de le considérer comme terminé.</w:t>
      </w:r>
    </w:p>
    <w:p>
      <w:r>
        <w:t>• Choisis correctement entre imparfait et passé composé.</w:t>
      </w:r>
    </w:p>
    <w:p>
      <w:r>
        <w:t>• Utilise un vocabulaire précis et vérifie les accords.</w:t>
      </w:r>
    </w:p>
    <w:p>
      <w:r>
        <w:t>• Réalise au moins trois transformations DRAS, puis produis une version finale propre.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Je fais apparaître au moins deux transformations DRAS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D — Déplacer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R — Remplacer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A — Ajouter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S — Supprimer</w:t>
            </w:r>
          </w:p>
        </w:tc>
      </w:tr>
      <w:tr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</w:tr>
    </w:tbl>
    <w:p>
      <w:r>
        <w:t>Je relis : ☐ verbes   ☐ accords   ☐ ponctuation   ☐ mots précis   ☐ sens du texte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3A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63A6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